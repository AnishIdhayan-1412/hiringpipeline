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FC1B" w14:textId="77777777" w:rsidR="00482111" w:rsidRDefault="00000000">
      <w:pPr>
        <w:pStyle w:val="Title"/>
      </w:pPr>
      <w:r>
        <w:t>ANISH IDHAYAN I</w:t>
      </w:r>
    </w:p>
    <w:p w14:paraId="20702F57" w14:textId="091EEA46" w:rsidR="009622CD" w:rsidRDefault="00000000">
      <w:r>
        <w:t xml:space="preserve"> anishidhayan95@gmail.com | +91 9791774015 </w:t>
      </w:r>
    </w:p>
    <w:p w14:paraId="544D931A" w14:textId="020E323C" w:rsidR="003A067A" w:rsidRDefault="003A067A">
      <w:r>
        <w:t xml:space="preserve">LinkedIn: </w:t>
      </w:r>
      <w:hyperlink r:id="rId6" w:history="1">
        <w:r w:rsidRPr="009622CD">
          <w:rPr>
            <w:rStyle w:val="Hyperlink"/>
          </w:rPr>
          <w:t>https://www.linkedin.com/in/anish-idhayan-i-705911289</w:t>
        </w:r>
      </w:hyperlink>
    </w:p>
    <w:p w14:paraId="17B03F7F" w14:textId="77777777" w:rsidR="00482111" w:rsidRDefault="00000000">
      <w:r>
        <w:t>Aspiring Software Engineer | Front-End &amp; Full-Stack Development | AI &amp; Data-Driven Solutions</w:t>
      </w:r>
    </w:p>
    <w:p w14:paraId="5F80AEA5" w14:textId="77777777" w:rsidR="00482111" w:rsidRDefault="00000000">
      <w:pPr>
        <w:pStyle w:val="Heading1"/>
      </w:pPr>
      <w:r>
        <w:t>CAREER OBJECTIVE</w:t>
      </w:r>
    </w:p>
    <w:p w14:paraId="5887B785" w14:textId="4B941F5F" w:rsidR="00B45458" w:rsidRDefault="00B45458" w:rsidP="00B45458">
      <w:r w:rsidRPr="00B45458">
        <w:t>Aspiring Software Engineer passionate about building real-world products in fast-paced startup environments. Experienced in full-stack development and AI-driven applications, with a strong interest in learning from industry mentors and contributing meaningfully to scalable products</w:t>
      </w:r>
      <w:r>
        <w:t>.</w:t>
      </w:r>
    </w:p>
    <w:p w14:paraId="5DEA83BE" w14:textId="77777777" w:rsidR="00482111" w:rsidRDefault="00000000">
      <w:pPr>
        <w:pStyle w:val="Heading1"/>
      </w:pPr>
      <w:r>
        <w:t>EDUCATION</w:t>
      </w:r>
    </w:p>
    <w:p w14:paraId="08CD0810" w14:textId="10BD677C" w:rsidR="00482111" w:rsidRDefault="00000000">
      <w:r>
        <w:t>SRM Institute of Science and Technology (IST), Tiruchirapalli, Tamil Nadu</w:t>
      </w:r>
      <w:r>
        <w:br/>
        <w:t>B.Tech, Computer Science Engineering (AI &amp; Machine Learning) | CGPA: 9.</w:t>
      </w:r>
      <w:r w:rsidR="009622CD">
        <w:t>45</w:t>
      </w:r>
      <w:r>
        <w:t>/10</w:t>
      </w:r>
      <w:r>
        <w:br/>
        <w:t>Expected Graduation: July 2027</w:t>
      </w:r>
      <w:r>
        <w:br/>
        <w:t>- Merit Scholarship recipient (2023–2025)</w:t>
      </w:r>
    </w:p>
    <w:p w14:paraId="3CBB00D7" w14:textId="77777777" w:rsidR="00482111" w:rsidRDefault="00000000">
      <w:r>
        <w:t>Sundram Matric Hr. Sec. School, Virudhunagar — Higher Secondary (XII), 92.8%, 2023</w:t>
      </w:r>
    </w:p>
    <w:p w14:paraId="6D1C0654" w14:textId="77777777" w:rsidR="00482111" w:rsidRDefault="00000000">
      <w:r>
        <w:t>St. Mary’s Matriculation School, Kariapatti — Secondary (X), 97.6%, 2021</w:t>
      </w:r>
    </w:p>
    <w:p w14:paraId="672BB6A1" w14:textId="77777777" w:rsidR="00482111" w:rsidRDefault="00000000">
      <w:pPr>
        <w:pStyle w:val="Heading1"/>
      </w:pPr>
      <w:r>
        <w:t>TECHNICAL SKILLS</w:t>
      </w:r>
    </w:p>
    <w:p w14:paraId="130A30E8" w14:textId="4D264955" w:rsidR="00482111" w:rsidRDefault="00000000">
      <w:r>
        <w:t>Languages: Python, C, C++, Java, HTML5, CSS3</w:t>
      </w:r>
    </w:p>
    <w:p w14:paraId="0902F5C6" w14:textId="0567C5E9" w:rsidR="00482111" w:rsidRDefault="00000000">
      <w:r>
        <w:t>Frameworks/Libraries: Flask, Bootstrap, React (Learning</w:t>
      </w:r>
      <w:proofErr w:type="gramStart"/>
      <w:r w:rsidR="00B72625">
        <w:t>),Pandas</w:t>
      </w:r>
      <w:proofErr w:type="gramEnd"/>
      <w:r w:rsidR="00B72625">
        <w:t xml:space="preserve">, </w:t>
      </w:r>
      <w:proofErr w:type="spellStart"/>
      <w:r w:rsidR="00B72625">
        <w:t>Numpy</w:t>
      </w:r>
      <w:proofErr w:type="spellEnd"/>
    </w:p>
    <w:p w14:paraId="519B56F7" w14:textId="15F90AB6" w:rsidR="00482111" w:rsidRDefault="00000000">
      <w:r>
        <w:t>Databases/Tools: MySQL,</w:t>
      </w:r>
      <w:r w:rsidR="00B72625">
        <w:t xml:space="preserve"> </w:t>
      </w:r>
      <w:r>
        <w:t>GitHub, VS Code, Figma, REST APIs</w:t>
      </w:r>
      <w:r w:rsidR="00B72625">
        <w:t>, MongoDB</w:t>
      </w:r>
    </w:p>
    <w:p w14:paraId="4F6417BF" w14:textId="77777777" w:rsidR="00482111" w:rsidRDefault="00000000">
      <w:pPr>
        <w:pStyle w:val="Heading1"/>
      </w:pPr>
      <w:r>
        <w:t>PROJECTS</w:t>
      </w:r>
    </w:p>
    <w:p w14:paraId="4DEFE84E" w14:textId="0DE89AB2" w:rsidR="00482111" w:rsidRDefault="00000000" w:rsidP="00997803">
      <w:pPr>
        <w:pStyle w:val="ListParagraph"/>
        <w:numPr>
          <w:ilvl w:val="0"/>
          <w:numId w:val="10"/>
        </w:numPr>
      </w:pPr>
      <w:r>
        <w:t>SmartFarm Monitor – Flask, Python, MySQL</w:t>
      </w:r>
      <w:r>
        <w:br/>
        <w:t>Team Lead &amp; Front-End Developer</w:t>
      </w:r>
      <w:r>
        <w:br/>
        <w:t>- Designed and developed a farmer-assistance platform enabling inventory management, and weather forecasting.</w:t>
      </w:r>
      <w:r>
        <w:br/>
        <w:t xml:space="preserve">- Built a responsive UI, integrated Flask with MySQL, improving decision-making efficiency by ~30% </w:t>
      </w:r>
      <w:r w:rsidR="005E44EA">
        <w:t>.</w:t>
      </w:r>
      <w:r>
        <w:br/>
        <w:t>- Managed a 4-member team, code reviews, and deployment.</w:t>
      </w:r>
    </w:p>
    <w:p w14:paraId="07AFE416" w14:textId="77777777" w:rsidR="00482111" w:rsidRDefault="00000000" w:rsidP="00997803">
      <w:pPr>
        <w:pStyle w:val="ListParagraph"/>
        <w:numPr>
          <w:ilvl w:val="0"/>
          <w:numId w:val="10"/>
        </w:numPr>
      </w:pPr>
      <w:r>
        <w:lastRenderedPageBreak/>
        <w:t>ShopEase – Full-Stack E-Commerce Website (Internship Project)</w:t>
      </w:r>
      <w:r>
        <w:br/>
        <w:t>- Built a scalable e-commerce platform with product listings, shopping cart, and order management.</w:t>
      </w:r>
      <w:r>
        <w:br/>
        <w:t>- Enhanced customer experience with responsive design and intuitive navigation.</w:t>
      </w:r>
      <w:r>
        <w:br/>
        <w:t>- Collaborated on front-end and back-end integration.</w:t>
      </w:r>
    </w:p>
    <w:p w14:paraId="729510B6" w14:textId="46785C9A" w:rsidR="00997803" w:rsidRDefault="00997803" w:rsidP="00997803">
      <w:pPr>
        <w:pStyle w:val="ListParagraph"/>
        <w:numPr>
          <w:ilvl w:val="0"/>
          <w:numId w:val="10"/>
        </w:numPr>
      </w:pPr>
      <w:r>
        <w:t>Created a spring boot application with RESTful APIs. Configured and connected the application to a PostgreSQL Database. Implemented CRUD operations using Spring Data JPA.</w:t>
      </w:r>
    </w:p>
    <w:p w14:paraId="285EC969" w14:textId="0B4AC062" w:rsidR="00997803" w:rsidRDefault="00997803" w:rsidP="00997803">
      <w:pPr>
        <w:pStyle w:val="ListParagraph"/>
        <w:numPr>
          <w:ilvl w:val="0"/>
          <w:numId w:val="10"/>
        </w:numPr>
      </w:pPr>
      <w:r>
        <w:t>Did a cloud-based weather prediction website which gets location information from the user and gives the prediction. It works with AI endpoint created in GCP (free tier</w:t>
      </w:r>
      <w:proofErr w:type="gramStart"/>
      <w:r>
        <w:t>) .</w:t>
      </w:r>
      <w:proofErr w:type="gramEnd"/>
      <w:r>
        <w:t xml:space="preserve"> It gives prediction by a trained regression model with synthetic dataset</w:t>
      </w:r>
    </w:p>
    <w:p w14:paraId="01CDDB1D" w14:textId="77777777" w:rsidR="00482111" w:rsidRDefault="00000000">
      <w:pPr>
        <w:pStyle w:val="Heading1"/>
      </w:pPr>
      <w:r>
        <w:t>INTERNSHIPS</w:t>
      </w:r>
    </w:p>
    <w:p w14:paraId="515BA713" w14:textId="77777777" w:rsidR="00482111" w:rsidRDefault="00000000">
      <w:r>
        <w:t>Career Lines – Full Stack Developer Intern (June–July 2025)</w:t>
      </w:r>
      <w:r>
        <w:br/>
        <w:t>- Developed and deployed ShopEase using HTML, CSS, JS, Flask, MySQL.</w:t>
      </w:r>
      <w:r>
        <w:br/>
        <w:t>- Exposure to SDLC from UI prototyping to backend integration.</w:t>
      </w:r>
      <w:r>
        <w:br/>
        <w:t>- Optimized order processing speed by ~25%.</w:t>
      </w:r>
    </w:p>
    <w:p w14:paraId="44255EF1" w14:textId="3C37D634" w:rsidR="00482111" w:rsidRDefault="00000000">
      <w:r>
        <w:t xml:space="preserve">Code Bind Technologies – </w:t>
      </w:r>
      <w:r w:rsidR="003A067A">
        <w:t>Web</w:t>
      </w:r>
      <w:r>
        <w:t xml:space="preserve"> Developer Intern (Dec 2024)</w:t>
      </w:r>
      <w:r>
        <w:br/>
        <w:t>- Built a Business Management System with HTML, CSS, PHP, MySQL.</w:t>
      </w:r>
      <w:r>
        <w:br/>
        <w:t>- Reduced manual data entry efforts by ~40%.</w:t>
      </w:r>
      <w:r>
        <w:br/>
        <w:t>- Strengthened expertise in client-server architecture and UI responsiveness.</w:t>
      </w:r>
    </w:p>
    <w:p w14:paraId="68B828A0" w14:textId="77777777" w:rsidR="00482111" w:rsidRDefault="00000000">
      <w:pPr>
        <w:pStyle w:val="Heading1"/>
      </w:pPr>
      <w:r>
        <w:t>CERTIFICATIONS</w:t>
      </w:r>
    </w:p>
    <w:p w14:paraId="7BFB8399" w14:textId="77777777" w:rsidR="00482111" w:rsidRDefault="00000000">
      <w:r>
        <w:t>- Gen AI: Beyond the Chatbot – Google Cloud (Coursera, Jul 2025)</w:t>
      </w:r>
    </w:p>
    <w:p w14:paraId="7AF47FFC" w14:textId="77777777" w:rsidR="00482111" w:rsidRDefault="00000000">
      <w:r>
        <w:t>- AI for Everyone – Andrew Ng, DeepLearning.AI (Coursera, May 2025)</w:t>
      </w:r>
    </w:p>
    <w:p w14:paraId="10DEED0C" w14:textId="77777777" w:rsidR="00482111" w:rsidRDefault="00000000">
      <w:r>
        <w:t>- Data Structures and Algorithms – Microsoft (Coursera, May 2025)</w:t>
      </w:r>
    </w:p>
    <w:p w14:paraId="3D911850" w14:textId="5D34FBF3" w:rsidR="00482111" w:rsidRDefault="00000000">
      <w:r>
        <w:t>- Introduction to Databases – Meta (Coursera, May 2025)</w:t>
      </w:r>
    </w:p>
    <w:p w14:paraId="0BDB6045" w14:textId="77777777" w:rsidR="00482111" w:rsidRDefault="00000000">
      <w:r>
        <w:t>- App Building Onramp – Self-paced training (Aug 2024)</w:t>
      </w:r>
    </w:p>
    <w:p w14:paraId="7A08F7E0" w14:textId="77777777" w:rsidR="00482111" w:rsidRDefault="00000000">
      <w:r>
        <w:t>- Introduction to MongoDB (for Students) – MongoDB University (Aug 2024)</w:t>
      </w:r>
    </w:p>
    <w:p w14:paraId="451A5126" w14:textId="77777777" w:rsidR="00482111" w:rsidRDefault="00000000">
      <w:r>
        <w:t>- ServiceNow Micro-Certification – Welcome to ServiceNow (Sep 2024)</w:t>
      </w:r>
    </w:p>
    <w:p w14:paraId="1DA7F38D" w14:textId="77777777" w:rsidR="00482111" w:rsidRDefault="00000000">
      <w:r>
        <w:t>- 7-Day National Level FDP on Python – Star International Foundation (Mar 2024)</w:t>
      </w:r>
    </w:p>
    <w:p w14:paraId="75E681D5" w14:textId="77777777" w:rsidR="003A067A" w:rsidRDefault="003A067A"/>
    <w:p w14:paraId="22163EBF" w14:textId="77777777" w:rsidR="003A067A" w:rsidRDefault="003A067A"/>
    <w:p w14:paraId="1AA0D35C" w14:textId="77777777" w:rsidR="003A067A" w:rsidRDefault="003A067A"/>
    <w:p w14:paraId="4F372C68" w14:textId="77777777" w:rsidR="00482111" w:rsidRDefault="00000000">
      <w:pPr>
        <w:pStyle w:val="Heading1"/>
      </w:pPr>
      <w:r>
        <w:lastRenderedPageBreak/>
        <w:t>ACHIEVEMENTS &amp; LEADERSHIP</w:t>
      </w:r>
    </w:p>
    <w:p w14:paraId="12AF76DD" w14:textId="77777777" w:rsidR="00482111" w:rsidRDefault="00000000">
      <w:r>
        <w:t>- Merit Scholarship Awardee (2023–2025) for academic excellence.</w:t>
      </w:r>
      <w:r>
        <w:br/>
        <w:t>- Led a 4-member project team delivering a web application for farmers.</w:t>
      </w:r>
      <w:r>
        <w:br/>
        <w:t>- Contributor to coding hackathons and technical events.</w:t>
      </w:r>
      <w:r>
        <w:br/>
        <w:t>- Athlete: High Jump Divisional Place Holder.</w:t>
      </w:r>
      <w:r>
        <w:br/>
        <w:t>- Captain of school Kho-Kho team (Runner-up, divisional level).</w:t>
      </w:r>
    </w:p>
    <w:p w14:paraId="706FB108" w14:textId="77777777" w:rsidR="00482111" w:rsidRDefault="00000000">
      <w:pPr>
        <w:pStyle w:val="Heading1"/>
      </w:pPr>
      <w:r>
        <w:t>PARTICIPATION</w:t>
      </w:r>
    </w:p>
    <w:p w14:paraId="07E77B51" w14:textId="068CFF5A" w:rsidR="00482111" w:rsidRDefault="00000000">
      <w:r>
        <w:t>- Participant – Flipkart GRiD 6.0 – Software Development Track (Level 1 E-Commerce &amp; Tech Quiz).</w:t>
      </w:r>
      <w:r>
        <w:br/>
        <w:t>- Participant – AR, VR, XR Workshop (Thiagarajar College of Engineering, Tech Utsav).</w:t>
      </w:r>
      <w:r w:rsidR="00014A0B">
        <w:t xml:space="preserve"> </w:t>
      </w:r>
    </w:p>
    <w:p w14:paraId="0BCC8133" w14:textId="13935F4E" w:rsidR="00FD2210" w:rsidRDefault="00FD2210">
      <w:r>
        <w:t xml:space="preserve">-Attended a workshop on Artificial Intelligence at </w:t>
      </w:r>
      <w:proofErr w:type="spellStart"/>
      <w:r>
        <w:t>CodeBind</w:t>
      </w:r>
      <w:proofErr w:type="spellEnd"/>
      <w:r>
        <w:t xml:space="preserve"> Technologies</w:t>
      </w:r>
    </w:p>
    <w:p w14:paraId="1D2B3B67" w14:textId="21A6F764" w:rsidR="00FD2210" w:rsidRDefault="00FD2210">
      <w:r>
        <w:t xml:space="preserve">- Successfully completed Corporate Training Test based on Placement Aptitude questions at </w:t>
      </w:r>
      <w:proofErr w:type="spellStart"/>
      <w:r>
        <w:t>CodBind</w:t>
      </w:r>
      <w:proofErr w:type="spellEnd"/>
      <w:r>
        <w:t xml:space="preserve"> Technologies</w:t>
      </w:r>
    </w:p>
    <w:p w14:paraId="56728C32" w14:textId="77777777" w:rsidR="00482111" w:rsidRDefault="00000000">
      <w:pPr>
        <w:pStyle w:val="Heading1"/>
      </w:pPr>
      <w:r>
        <w:t>HOBBIES</w:t>
      </w:r>
    </w:p>
    <w:p w14:paraId="037935BB" w14:textId="7D492F18" w:rsidR="00482111" w:rsidRDefault="00000000">
      <w:r>
        <w:t>- Reading books (technology, personal growth, fiction).</w:t>
      </w:r>
      <w:r>
        <w:br/>
        <w:t xml:space="preserve">- </w:t>
      </w:r>
      <w:r w:rsidR="00BF56A2">
        <w:t>Doing</w:t>
      </w:r>
      <w:r>
        <w:t xml:space="preserve"> calligraphy.</w:t>
      </w:r>
      <w:r>
        <w:br/>
        <w:t>- Doing exercise and fitness activities.</w:t>
      </w:r>
    </w:p>
    <w:sectPr w:rsidR="00482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83A69"/>
    <w:multiLevelType w:val="hybridMultilevel"/>
    <w:tmpl w:val="18025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578441">
    <w:abstractNumId w:val="8"/>
  </w:num>
  <w:num w:numId="2" w16cid:durableId="1654333264">
    <w:abstractNumId w:val="6"/>
  </w:num>
  <w:num w:numId="3" w16cid:durableId="279461576">
    <w:abstractNumId w:val="5"/>
  </w:num>
  <w:num w:numId="4" w16cid:durableId="1779448492">
    <w:abstractNumId w:val="4"/>
  </w:num>
  <w:num w:numId="5" w16cid:durableId="2132045030">
    <w:abstractNumId w:val="7"/>
  </w:num>
  <w:num w:numId="6" w16cid:durableId="121192539">
    <w:abstractNumId w:val="3"/>
  </w:num>
  <w:num w:numId="7" w16cid:durableId="899098043">
    <w:abstractNumId w:val="2"/>
  </w:num>
  <w:num w:numId="8" w16cid:durableId="967660788">
    <w:abstractNumId w:val="1"/>
  </w:num>
  <w:num w:numId="9" w16cid:durableId="1971938770">
    <w:abstractNumId w:val="0"/>
  </w:num>
  <w:num w:numId="10" w16cid:durableId="1429428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0B"/>
    <w:rsid w:val="00034616"/>
    <w:rsid w:val="0006063C"/>
    <w:rsid w:val="0015074B"/>
    <w:rsid w:val="0029639D"/>
    <w:rsid w:val="00326F90"/>
    <w:rsid w:val="003A067A"/>
    <w:rsid w:val="003E2C29"/>
    <w:rsid w:val="00482111"/>
    <w:rsid w:val="00594DFE"/>
    <w:rsid w:val="005E44EA"/>
    <w:rsid w:val="006B17B0"/>
    <w:rsid w:val="009622CD"/>
    <w:rsid w:val="00997803"/>
    <w:rsid w:val="009A1E6A"/>
    <w:rsid w:val="00A95249"/>
    <w:rsid w:val="00AA1D8D"/>
    <w:rsid w:val="00B45458"/>
    <w:rsid w:val="00B47730"/>
    <w:rsid w:val="00B72625"/>
    <w:rsid w:val="00BF56A2"/>
    <w:rsid w:val="00CB0664"/>
    <w:rsid w:val="00D52ADE"/>
    <w:rsid w:val="00FC693F"/>
    <w:rsid w:val="00F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78400"/>
  <w14:defaultImageDpi w14:val="300"/>
  <w15:docId w15:val="{8B6765B7-21A2-4380-A514-80305A3F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22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2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22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nish-idhayan-i-70591128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IDHAYAN</cp:lastModifiedBy>
  <cp:revision>2</cp:revision>
  <dcterms:created xsi:type="dcterms:W3CDTF">2026-02-10T05:30:00Z</dcterms:created>
  <dcterms:modified xsi:type="dcterms:W3CDTF">2026-02-10T05:30:00Z</dcterms:modified>
  <cp:category/>
</cp:coreProperties>
</file>